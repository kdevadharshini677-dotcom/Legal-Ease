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Phase 8 - Project Demonstration</w:t>
      </w:r>
    </w:p>
    <w:p>
      <w:r>
        <w:t>Project Title: LegalEase – AI-Powered Legal Document Generator</w:t>
      </w:r>
    </w:p>
    <w:p/>
    <w:p>
      <w:r>
        <w:t>Demo Video Structure</w:t>
      </w:r>
    </w:p>
    <w:p/>
    <w:p>
      <w:r>
        <w:t>1. Introduction</w:t>
      </w:r>
    </w:p>
    <w:p>
      <w:r>
        <w:t>Say:</w:t>
      </w:r>
    </w:p>
    <w:p>
      <w:r>
        <w:t>“Hello, this is our project LegalEase – AI-Powered Legal Document Generator.”</w:t>
      </w:r>
    </w:p>
    <w:p/>
    <w:p>
      <w:r>
        <w:t>2. Purpose</w:t>
      </w:r>
    </w:p>
    <w:p>
      <w:r>
        <w:t>Explain the problem the project addresses and why an AI-assisted drafting workflow is useful.</w:t>
      </w:r>
    </w:p>
    <w:p/>
    <w:p>
      <w:r>
        <w:t>3. Application Walkthrough</w:t>
      </w:r>
    </w:p>
    <w:p>
      <w:r>
        <w:t>• Open the application.</w:t>
      </w:r>
    </w:p>
    <w:p>
      <w:r>
        <w:t>• Show the home/interface screen.</w:t>
      </w:r>
    </w:p>
    <w:p>
      <w:r>
        <w:t>• Select or describe the document type.</w:t>
      </w:r>
    </w:p>
    <w:p>
      <w:r>
        <w:t>• Enter sample information.</w:t>
      </w:r>
    </w:p>
    <w:p>
      <w:r>
        <w:t>• Submit the request.</w:t>
      </w:r>
    </w:p>
    <w:p>
      <w:r>
        <w:t>• Show the AI-generated draft.</w:t>
      </w:r>
    </w:p>
    <w:p/>
    <w:p>
      <w:r>
        <w:t>4. Explain the Working Process</w:t>
      </w:r>
    </w:p>
    <w:p>
      <w:r>
        <w:t>User Input → Validation → Prompt → Generative AI → Generated Draft → Review/Edit → Save/Export</w:t>
      </w:r>
    </w:p>
    <w:p/>
    <w:p>
      <w:r>
        <w:t>5. Show Final Output</w:t>
      </w:r>
    </w:p>
    <w:p>
      <w:r>
        <w:t>Display the completed generated draft and explain its main sections.</w:t>
      </w:r>
    </w:p>
    <w:p/>
    <w:p>
      <w:r>
        <w:t>6. Team Contribution</w:t>
      </w:r>
    </w:p>
    <w:p>
      <w:r>
        <w:t>Mention each team member and their actual contribution.</w:t>
      </w:r>
    </w:p>
    <w:p/>
    <w:p>
      <w:r>
        <w:t>7. Closing</w:t>
      </w:r>
    </w:p>
    <w:p>
      <w:r>
        <w:t>“Thank you for watching our demonstration of LegalEase.”</w:t>
      </w:r>
    </w:p>
    <w:p/>
    <w:p>
      <w:r>
        <w:t>Demo Checklist</w:t>
      </w:r>
    </w:p>
    <w:p>
      <w:r>
        <w:t>[ ] Screen sharing enabled</w:t>
      </w:r>
    </w:p>
    <w:p>
      <w:r>
        <w:t>[ ] Student voice-over recorded</w:t>
      </w:r>
    </w:p>
    <w:p>
      <w:r>
        <w:t>[ ] Project name explained</w:t>
      </w:r>
    </w:p>
    <w:p>
      <w:r>
        <w:t>[ ] Purpose explained</w:t>
      </w:r>
    </w:p>
    <w:p>
      <w:r>
        <w:t>[ ] Benefits explained</w:t>
      </w:r>
    </w:p>
    <w:p>
      <w:r>
        <w:t>[ ] Working process demonstrated</w:t>
      </w:r>
    </w:p>
    <w:p>
      <w:r>
        <w:t>[ ] Final output shown</w:t>
      </w:r>
    </w:p>
    <w:p>
      <w:r>
        <w:t>[ ] No API keys/secrets visible</w:t>
      </w:r>
    </w:p>
    <w:p>
      <w:r>
        <w:t>[ ] Video uploaded to Google Drive</w:t>
      </w:r>
    </w:p>
    <w:p>
      <w:r>
        <w:t>[ ] Drive permission set to Anyone with the link can view</w:t>
      </w:r>
    </w:p>
    <w:p>
      <w:r>
        <w:t>[ ] GitHub public repository link ready</w:t>
      </w:r>
    </w:p>
    <w:p/>
    <w:p>
      <w:r>
        <w:t>Legal-use note:</w:t>
      </w:r>
    </w:p>
    <w:p>
      <w:r>
        <w:t>The demo should clearly communicate that AI-generated legal text requires appropriate review and should not be treated as professional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
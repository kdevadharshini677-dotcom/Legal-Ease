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Phase 6 - Project Testing</w:t>
      </w:r>
    </w:p>
    <w:p>
      <w:r>
        <w:t>Project Title: LegalEase – AI-Powered Legal Document Generator</w:t>
      </w:r>
    </w:p>
    <w:p/>
    <w:p>
      <w:r>
        <w:t>Test Case 1</w:t>
      </w:r>
    </w:p>
    <w:p>
      <w:r>
        <w:t>Input: Valid complete information</w:t>
      </w:r>
    </w:p>
    <w:p>
      <w:r>
        <w:t>Expected: System generates a structured draft.</w:t>
      </w:r>
    </w:p>
    <w:p>
      <w:r>
        <w:t>Result: [PASS/FAIL]</w:t>
      </w:r>
    </w:p>
    <w:p/>
    <w:p>
      <w:r>
        <w:t>Test Case 2</w:t>
      </w:r>
    </w:p>
    <w:p>
      <w:r>
        <w:t>Input: Required field left empty</w:t>
      </w:r>
    </w:p>
    <w:p>
      <w:r>
        <w:t>Expected: System asks the user to provide the missing information.</w:t>
      </w:r>
    </w:p>
    <w:p>
      <w:r>
        <w:t>Result: [PASS/FAIL]</w:t>
      </w:r>
    </w:p>
    <w:p/>
    <w:p>
      <w:r>
        <w:t>Test Case 3</w:t>
      </w:r>
    </w:p>
    <w:p>
      <w:r>
        <w:t>Input: Very short/incomplete information</w:t>
      </w:r>
    </w:p>
    <w:p>
      <w:r>
        <w:t>Expected: System handles the request safely and clearly.</w:t>
      </w:r>
    </w:p>
    <w:p>
      <w:r>
        <w:t>Result: [PASS/FAIL]</w:t>
      </w:r>
    </w:p>
    <w:p/>
    <w:p>
      <w:r>
        <w:t>Test Case 4</w:t>
      </w:r>
    </w:p>
    <w:p>
      <w:r>
        <w:t>Input: Generate another document</w:t>
      </w:r>
    </w:p>
    <w:p>
      <w:r>
        <w:t>Expected: System accepts new information and produces a new draft.</w:t>
      </w:r>
    </w:p>
    <w:p>
      <w:r>
        <w:t>Result: [PASS/FAIL]</w:t>
      </w:r>
    </w:p>
    <w:p/>
    <w:p>
      <w:r>
        <w:t>Test Case 5</w:t>
      </w:r>
    </w:p>
    <w:p>
      <w:r>
        <w:t>Input: AI/API unavailable</w:t>
      </w:r>
    </w:p>
    <w:p>
      <w:r>
        <w:t>Expected: User receives a clear error message.</w:t>
      </w:r>
    </w:p>
    <w:p>
      <w:r>
        <w:t>Result: [PASS/FAIL]</w:t>
      </w:r>
    </w:p>
    <w:p/>
    <w:p>
      <w:r>
        <w:t>Test Case 6</w:t>
      </w:r>
    </w:p>
    <w:p>
      <w:r>
        <w:t>Input: Review/edit generated document</w:t>
      </w:r>
    </w:p>
    <w:p>
      <w:r>
        <w:t>Expected: User can review and modify the displayed draft where editing is implemented.</w:t>
      </w:r>
    </w:p>
    <w:p>
      <w:r>
        <w:t>Result: [PASS/FAIL]</w:t>
      </w:r>
    </w:p>
    <w:p/>
    <w:p>
      <w:r>
        <w:t>Testing Summary</w:t>
      </w:r>
    </w:p>
    <w:p>
      <w:r>
        <w:t>Total test cases: 6</w:t>
      </w:r>
    </w:p>
    <w:p>
      <w:r>
        <w:t>Passed: [ ]</w:t>
      </w:r>
    </w:p>
    <w:p>
      <w:r>
        <w:t>Failed: [ ]</w:t>
      </w:r>
    </w:p>
    <w:p>
      <w:r>
        <w:t>Issues found: [ ]</w:t>
      </w:r>
    </w:p>
    <w:p>
      <w:r>
        <w:t>Issues fixed: [ ]</w:t>
      </w:r>
    </w:p>
    <w:p/>
    <w:p>
      <w:r>
        <w:t>Add screenshots/evidence of actual test results before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
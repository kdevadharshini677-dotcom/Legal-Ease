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Phase 4 - Project Planning</w:t>
      </w:r>
    </w:p>
    <w:p>
      <w:r>
        <w:t>Project Title: LegalEase – AI-Powered Legal Document Generator</w:t>
      </w:r>
    </w:p>
    <w:p/>
    <w:p>
      <w:r>
        <w:t>1. Team Roles</w:t>
      </w:r>
    </w:p>
    <w:p>
      <w:r>
        <w:t>Member 1 – Project coordination and requirements</w:t>
      </w:r>
    </w:p>
    <w:p>
      <w:r>
        <w:t>Member 2 – UI/frontend development</w:t>
      </w:r>
    </w:p>
    <w:p>
      <w:r>
        <w:t>Member 3 – AI integration and prompt design</w:t>
      </w:r>
    </w:p>
    <w:p>
      <w:r>
        <w:t>Member 4 – Testing, documentation and demo</w:t>
      </w:r>
    </w:p>
    <w:p>
      <w:r>
        <w:t>(Modify these roles according to the actual team members.)</w:t>
      </w:r>
    </w:p>
    <w:p/>
    <w:p>
      <w:r>
        <w:t>2. Development Plan</w:t>
      </w:r>
    </w:p>
    <w:p>
      <w:r>
        <w:t>Day 1: Understand project document and reference video.</w:t>
      </w:r>
    </w:p>
    <w:p>
      <w:r>
        <w:t>Day 2: Finalize requirements and user flow.</w:t>
      </w:r>
    </w:p>
    <w:p>
      <w:r>
        <w:t>Day 3: Prepare UI/design.</w:t>
      </w:r>
    </w:p>
    <w:p>
      <w:r>
        <w:t>Day 4–6: Develop core application.</w:t>
      </w:r>
    </w:p>
    <w:p>
      <w:r>
        <w:t>Day 7: Integrate and test AI generation.</w:t>
      </w:r>
    </w:p>
    <w:p>
      <w:r>
        <w:t>Day 8: Fix issues and improve UI.</w:t>
      </w:r>
    </w:p>
    <w:p>
      <w:r>
        <w:t>Day 9: Prepare documentation.</w:t>
      </w:r>
    </w:p>
    <w:p>
      <w:r>
        <w:t>Day 10: Record demonstration and finalize GitHub repository.</w:t>
      </w:r>
    </w:p>
    <w:p/>
    <w:p>
      <w:r>
        <w:t>3. Deliverables</w:t>
      </w:r>
    </w:p>
    <w:p>
      <w:r>
        <w:t>• Phase-wise project files</w:t>
      </w:r>
    </w:p>
    <w:p>
      <w:r>
        <w:t>• Working LegalEase prototype</w:t>
      </w:r>
    </w:p>
    <w:p>
      <w:r>
        <w:t>• Testing evidence</w:t>
      </w:r>
    </w:p>
    <w:p>
      <w:r>
        <w:t>• Project documentation</w:t>
      </w:r>
    </w:p>
    <w:p>
      <w:r>
        <w:t>• Public GitHub repository</w:t>
      </w:r>
    </w:p>
    <w:p>
      <w:r>
        <w:t>• Project demonstration video</w:t>
      </w:r>
    </w:p>
    <w:p/>
    <w:p>
      <w:r>
        <w:t>4. Risk Management</w:t>
      </w:r>
    </w:p>
    <w:p>
      <w:r>
        <w:t>Risk: Incorrect AI output → Mitigation: review/edit step and disclaimer.</w:t>
      </w:r>
    </w:p>
    <w:p>
      <w:r>
        <w:t>Risk: API/integration failure → Mitigation: error handling and fallback message.</w:t>
      </w:r>
    </w:p>
    <w:p>
      <w:r>
        <w:t>Risk: Missing user input → Mitigation: input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
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Phase 2 - Requirement Analysis</w:t>
      </w:r>
    </w:p>
    <w:p>
      <w:r>
        <w:t>Project Title: LegalEase – AI-Powered Legal Document Generator</w:t>
      </w:r>
    </w:p>
    <w:p/>
    <w:p>
      <w:r>
        <w:t>1. Functional Requirements</w:t>
      </w:r>
    </w:p>
    <w:p>
      <w:r>
        <w:t>• User can enter the information required for a document.</w:t>
      </w:r>
    </w:p>
    <w:p>
      <w:r>
        <w:t>• User can select/specify the document type.</w:t>
      </w:r>
    </w:p>
    <w:p>
      <w:r>
        <w:t>• System sends the prepared prompt/information to the AI service.</w:t>
      </w:r>
    </w:p>
    <w:p>
      <w:r>
        <w:t>• System displays the generated document.</w:t>
      </w:r>
    </w:p>
    <w:p>
      <w:r>
        <w:t>• User can review and edit the generated result.</w:t>
      </w:r>
    </w:p>
    <w:p>
      <w:r>
        <w:t>• User can save/export the final draft, subject to the implemented application features.</w:t>
      </w:r>
    </w:p>
    <w:p/>
    <w:p>
      <w:r>
        <w:t>2. Non-Functional Requirements</w:t>
      </w:r>
    </w:p>
    <w:p>
      <w:r>
        <w:t>• Simple and understandable user interface.</w:t>
      </w:r>
    </w:p>
    <w:p>
      <w:r>
        <w:t>• Reasonable response time.</w:t>
      </w:r>
    </w:p>
    <w:p>
      <w:r>
        <w:t>• Reliable handling of user input.</w:t>
      </w:r>
    </w:p>
    <w:p>
      <w:r>
        <w:t>• Clear error messages when generation fails.</w:t>
      </w:r>
    </w:p>
    <w:p>
      <w:r>
        <w:t>• Protection of sensitive information as far as the prototype design permits.</w:t>
      </w:r>
    </w:p>
    <w:p/>
    <w:p>
      <w:r>
        <w:t>3. Inputs</w:t>
      </w:r>
    </w:p>
    <w:p>
      <w:r>
        <w:t>• Document type.</w:t>
      </w:r>
    </w:p>
    <w:p>
      <w:r>
        <w:t>• Names/parties and relevant details.</w:t>
      </w:r>
    </w:p>
    <w:p>
      <w:r>
        <w:t>• Dates and other required information.</w:t>
      </w:r>
    </w:p>
    <w:p>
      <w:r>
        <w:t>• User-provided terms or requirements.</w:t>
      </w:r>
    </w:p>
    <w:p/>
    <w:p>
      <w:r>
        <w:t>4. Outputs</w:t>
      </w:r>
    </w:p>
    <w:p>
      <w:r>
        <w:t>• AI-generated structured legal-document draft.</w:t>
      </w:r>
    </w:p>
    <w:p/>
    <w:p>
      <w:r>
        <w:t>5. Basic Constraints</w:t>
      </w:r>
    </w:p>
    <w:p>
      <w:r>
        <w:t>• AI output may contain errors or omissions.</w:t>
      </w:r>
    </w:p>
    <w:p>
      <w:r>
        <w:t>• The prototype should not be presented as a substitute for professional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